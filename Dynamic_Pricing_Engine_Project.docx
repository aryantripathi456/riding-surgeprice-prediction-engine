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End-to-End Real-Time Dynamic Pricing Engine</w:t>
      </w:r>
    </w:p>
    <w:p>
      <w:pPr>
        <w:pStyle w:val="Heading1"/>
      </w:pPr>
      <w:r>
        <w:t>The Problem</w:t>
      </w:r>
    </w:p>
    <w:p>
      <w:r>
        <w:t>Ride-sharing apps or e-commerce platforms need to adjust prices dynamically based on real-time supply, demand, and weather. This dynamic pricing requires a robust predictive engine that can handle changing variables and output optimal pricing multipliers in real-time.</w:t>
      </w:r>
    </w:p>
    <w:p>
      <w:pPr>
        <w:pStyle w:val="Heading1"/>
      </w:pPr>
      <w:r>
        <w:t>The Goal</w:t>
      </w:r>
    </w:p>
    <w:p>
      <w:r>
        <w:t>Build a regression model that predicts the optimal price multiplier, packages it into an API, and monitors its performance continuously in a production environment.</w:t>
      </w:r>
    </w:p>
    <w:p>
      <w:pPr>
        <w:pStyle w:val="Heading1"/>
      </w:pPr>
      <w:r>
        <w:t>Tech Stack</w:t>
      </w:r>
    </w:p>
    <w:p>
      <w:pPr>
        <w:pStyle w:val="ListBullet"/>
      </w:pPr>
      <w:r>
        <w:t>Data Engineering &amp; Manipulation: Python, Pandas, NumPy</w:t>
      </w:r>
    </w:p>
    <w:p>
      <w:pPr>
        <w:pStyle w:val="ListBullet"/>
      </w:pPr>
      <w:r>
        <w:t>Data Version Control: DVC, AWS S3 / Google Drive</w:t>
      </w:r>
    </w:p>
    <w:p>
      <w:pPr>
        <w:pStyle w:val="ListBullet"/>
      </w:pPr>
      <w:r>
        <w:t>Machine Learning: Scikit-learn, XGBoost, LightGBM</w:t>
      </w:r>
    </w:p>
    <w:p>
      <w:pPr>
        <w:pStyle w:val="ListBullet"/>
      </w:pPr>
      <w:r>
        <w:t>Experiment Tracking &amp; Artifact Storage: MLflow, Weights &amp; Biases</w:t>
      </w:r>
    </w:p>
    <w:p>
      <w:pPr>
        <w:pStyle w:val="ListBullet"/>
      </w:pPr>
      <w:r>
        <w:t>Deployment &amp; API: FastAPI, Uvicorn</w:t>
      </w:r>
    </w:p>
    <w:p>
      <w:pPr>
        <w:pStyle w:val="ListBullet"/>
      </w:pPr>
      <w:r>
        <w:t>Containerization: Docker</w:t>
      </w:r>
    </w:p>
    <w:p>
      <w:pPr>
        <w:pStyle w:val="ListBullet"/>
      </w:pPr>
      <w:r>
        <w:t>Monitoring &amp; Drift Detection: Evidently AI</w:t>
      </w:r>
    </w:p>
    <w:p>
      <w:pPr>
        <w:pStyle w:val="Heading1"/>
      </w:pPr>
      <w:r>
        <w:t>Phases of Development</w:t>
      </w:r>
    </w:p>
    <w:p>
      <w:pPr>
        <w:pStyle w:val="Heading2"/>
      </w:pPr>
      <w:r>
        <w:t>Phase 1: Data Engineering &amp; Versioning (Weeks 1-2)</w:t>
      </w:r>
    </w:p>
    <w:p>
      <w:r>
        <w:rPr>
          <w:b/>
        </w:rPr>
        <w:t xml:space="preserve">Synthetic Data: </w:t>
      </w:r>
      <w:r>
        <w:t>Generate a dataset using Python (pandas, numpy) simulating ride requests. Include variables like timestamp, driver availability, passenger demand, weather, and base fare.</w:t>
        <w:br/>
      </w:r>
      <w:r>
        <w:rPr>
          <w:b/>
        </w:rPr>
        <w:t xml:space="preserve">Data Version Control: </w:t>
      </w:r>
      <w:r>
        <w:t>Use DVC to track your datasets. Store the data in AWS S3 or Google Drive. This proves you know how to handle data changes professionally.</w:t>
        <w:br/>
      </w:r>
      <w:r>
        <w:rPr>
          <w:b/>
        </w:rPr>
        <w:t xml:space="preserve">Feature Pipeline: </w:t>
      </w:r>
      <w:r>
        <w:t>Write automated scripts to clean data, handle missing values, and encode categorical variables.</w:t>
      </w:r>
    </w:p>
    <w:p>
      <w:pPr>
        <w:pStyle w:val="Heading2"/>
      </w:pPr>
      <w:r>
        <w:t>Phase 2: Model Training &amp; Experiment Tracking (Weeks 3-4)</w:t>
      </w:r>
    </w:p>
    <w:p>
      <w:r>
        <w:rPr>
          <w:b/>
        </w:rPr>
        <w:t xml:space="preserve">Model Selection: </w:t>
      </w:r>
      <w:r>
        <w:t>Train and compare baseline models like Linear Regression against advanced tree-based models like XGBoost or LightGBM.</w:t>
        <w:br/>
      </w:r>
      <w:r>
        <w:rPr>
          <w:b/>
        </w:rPr>
        <w:t xml:space="preserve">Experiment Tracking: </w:t>
      </w:r>
      <w:r>
        <w:t>Integrate MLflow or Weights &amp; Biases. Log your hyperparameters, training time, R-squared values, and Root Mean Squared Error (RMSE).</w:t>
        <w:br/>
      </w:r>
      <w:r>
        <w:rPr>
          <w:b/>
        </w:rPr>
        <w:t xml:space="preserve">Artifact Storage: </w:t>
      </w:r>
      <w:r>
        <w:t>Save your best-performing model weights automatically using MLflow registry.</w:t>
      </w:r>
    </w:p>
    <w:p>
      <w:pPr>
        <w:pStyle w:val="Heading2"/>
      </w:pPr>
      <w:r>
        <w:t>Phase 3: Deployment &amp; API Creation (Week 5)</w:t>
      </w:r>
    </w:p>
    <w:p>
      <w:r>
        <w:rPr>
          <w:b/>
        </w:rPr>
        <w:t xml:space="preserve">API Development: </w:t>
      </w:r>
      <w:r>
        <w:t>Wrap your trained model in a FastAPI application. Create a /predict endpoint that accepts live JSON data (e.g., current demand and weather) and returns the predicted price.</w:t>
        <w:br/>
      </w:r>
      <w:r>
        <w:rPr>
          <w:b/>
        </w:rPr>
        <w:t xml:space="preserve">Containerization: </w:t>
      </w:r>
      <w:r>
        <w:t>Create a Dockerfile to package your FastAPI app, dependencies, and model weights into a Docker container. This ensures your project runs on any machine.</w:t>
      </w:r>
    </w:p>
    <w:p>
      <w:pPr>
        <w:pStyle w:val="Heading2"/>
      </w:pPr>
      <w:r>
        <w:t>Phase 4: Production Monitoring &amp; Drift Detection (Week 6)</w:t>
      </w:r>
    </w:p>
    <w:p>
      <w:r>
        <w:rPr>
          <w:b/>
        </w:rPr>
        <w:t xml:space="preserve">Data Drift: </w:t>
      </w:r>
      <w:r>
        <w:t>Use the Evidently AI library to create a script that compares live incoming data against your training data.</w:t>
        <w:br/>
      </w:r>
      <w:r>
        <w:rPr>
          <w:b/>
        </w:rPr>
        <w:t xml:space="preserve">Alert System: </w:t>
      </w:r>
      <w:r>
        <w:t>Simulate a scenario where demand suddenly spikes (data drift) and show how your monitoring system detects this shift. This simulates a real production issue.</w:t>
      </w:r>
    </w:p>
    <w:p>
      <w:pPr>
        <w:pStyle w:val="Heading1"/>
      </w:pPr>
      <w:r>
        <w:t>Methodology</w:t>
      </w:r>
    </w:p>
    <w:p>
      <w:r>
        <w:t>The project follows an end-to-end MLOps lifecycle approach:</w:t>
      </w:r>
    </w:p>
    <w:p>
      <w:pPr>
        <w:pStyle w:val="ListBullet"/>
      </w:pPr>
      <w:r>
        <w:t>Data Generation &amp; Pipeline Construction: Starting with simulating real-world scenarios to ensure data richness, followed by building reproducible data processing pipelines.</w:t>
      </w:r>
    </w:p>
    <w:p>
      <w:pPr>
        <w:pStyle w:val="ListBullet"/>
      </w:pPr>
      <w:r>
        <w:t>Iterative Modeling: Using baseline models as a benchmark and progressing to complex tree-based models to capture non-linear relationships.</w:t>
      </w:r>
    </w:p>
    <w:p>
      <w:pPr>
        <w:pStyle w:val="ListBullet"/>
      </w:pPr>
      <w:r>
        <w:t>Systematic Tracking: Employing experiment tracking tools to ensure reproducibility and optimal model selection.</w:t>
      </w:r>
    </w:p>
    <w:p>
      <w:pPr>
        <w:pStyle w:val="ListBullet"/>
      </w:pPr>
      <w:r>
        <w:t>Scalable Deployment: Using modern web frameworks and containerization to serve predictions with low latency.</w:t>
      </w:r>
    </w:p>
    <w:p>
      <w:pPr>
        <w:pStyle w:val="ListBullet"/>
      </w:pPr>
      <w:r>
        <w:t>Continuous Monitoring: Implementing active drift detection to maintain model reliability and performance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